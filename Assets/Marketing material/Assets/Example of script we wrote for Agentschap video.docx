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  <w:sz w:val="32"/>
        </w:rPr>
        <w:t>SCENARIO WELKOM+ APP - VIDEO CAMPAGNE</w:t>
      </w:r>
    </w:p>
    <w:p>
      <w:r>
        <w:rPr>
          <w:b/>
          <w:color w:val="000000"/>
          <w:sz w:val="24"/>
        </w:rPr>
        <w:t>AgII - Video 2 Lokale overheden</w:t>
      </w:r>
    </w:p>
    <w:p/>
    <w:p>
      <w:pPr>
        <w:pStyle w:val="Heading1"/>
      </w:pPr>
      <w:r>
        <w:rPr>
          <w:color w:val="000000"/>
          <w:sz w:val="24"/>
        </w:rPr>
        <w:t>TESTIMONIAL 1 – STADSMEDEWERKER 1</w:t>
      </w:r>
    </w:p>
    <w:p>
      <w:pPr>
        <w:pStyle w:val="Heading2"/>
      </w:pPr>
      <w:r>
        <w:rPr>
          <w:color w:val="000000"/>
          <w:sz w:val="22"/>
        </w:rPr>
        <w:t>Intro &amp; kader</w:t>
      </w:r>
    </w:p>
    <w:p>
      <w:r>
        <w:rPr>
          <w:b/>
        </w:rPr>
        <w:t xml:space="preserve">Beeld: </w:t>
      </w:r>
      <w:r>
        <w:t>Stadsmedewerker aan het loket, nieuwkomer net vertrokken.</w:t>
      </w:r>
    </w:p>
    <w:p/>
    <w:p>
      <w:pPr>
        <w:pStyle w:val="Heading2"/>
      </w:pPr>
      <w:r>
        <w:rPr>
          <w:color w:val="000000"/>
          <w:sz w:val="22"/>
        </w:rPr>
        <w:t>Voorstel tekst</w:t>
      </w:r>
    </w:p>
    <w:p>
      <w:r>
        <w:t>"Het gemeentehuis is jammer genoeg nog al te vaak een plek gelinkt aan frustratie.</w:t>
        <w:br/>
        <w:br/>
      </w:r>
      <w:r>
        <w:t>Zowel voor inwoners als voor nieuwkomers.</w:t>
        <w:br/>
        <w:br/>
      </w:r>
      <w:r>
        <w:t>Vaak op zoek naar antwoorden, of informatie.</w:t>
        <w:br/>
        <w:br/>
      </w:r>
      <w:r>
        <w:t>We proberen ze te helpen. Leggen uit waar ze naartoe moeten, wat ze best doen, of wat ze volgende keer moeten meebrengen.</w:t>
        <w:br/>
        <w:br/>
      </w:r>
      <w:r>
        <w:t>Maar soms begrijpen ze ons niet. Begrijpen wij hen niet. Of vinden ze hun weg niet tussen al die papieren.</w:t>
        <w:br/>
        <w:br/>
      </w:r>
      <w:r>
        <w:t>En dat is waar Welkom+ toch wel wat verandering in heeft gebracht.</w:t>
        <w:br/>
        <w:br/>
      </w:r>
      <w:r>
        <w:t>Welkom+ is een app die nieuwe inwoners helpt om snel hun weg te vinden in onze gemeente.</w:t>
        <w:br/>
        <w:br/>
      </w:r>
      <w:r>
        <w:t>De app is er voor nieuwkomers, anderstaligen, maar ook voor inwoners die op zoek zijn naar duidelijke en betrouwbare lokale informatie.</w:t>
        <w:br/>
        <w:br/>
      </w:r>
      <w:r>
        <w:t>We hebben bewust voor Welkom+ gekozen omdat we alle informatie op één centrale plek willen aanbieden. Dat maakt onze communicatie duidelijker, toegankelijker en efficiënter."</w:t>
      </w:r>
    </w:p>
    <w:p/>
    <w:p>
      <w:pPr>
        <w:pStyle w:val="Heading2"/>
      </w:pPr>
      <w:r>
        <w:rPr>
          <w:color w:val="000000"/>
          <w:sz w:val="22"/>
        </w:rPr>
        <w:t>Vraagvorm</w:t>
      </w:r>
    </w:p>
    <w:p>
      <w:pPr>
        <w:pStyle w:val="ListBullet"/>
      </w:pPr>
      <w:r>
        <w:t>Hoe ervaar je de dagelijkse realiteit aan het loket?</w:t>
      </w:r>
    </w:p>
    <w:p>
      <w:pPr>
        <w:pStyle w:val="ListBullet"/>
      </w:pPr>
      <w:r>
        <w:t>Wat is de Welkom+ app?</w:t>
      </w:r>
    </w:p>
    <w:p>
      <w:pPr>
        <w:pStyle w:val="ListBullet"/>
      </w:pPr>
      <w:r>
        <w:t>Voor wie is de app bedoeld?</w:t>
      </w:r>
    </w:p>
    <w:p>
      <w:pPr>
        <w:pStyle w:val="ListBullet"/>
      </w:pPr>
      <w:r>
        <w:t>Waarom heeft jullie gemeente gekozen voor Welkom+?</w:t>
      </w:r>
    </w:p>
    <w:p/>
    <w:p>
      <w:r>
        <w:br w:type="page"/>
      </w:r>
    </w:p>
    <w:p>
      <w:pPr>
        <w:pStyle w:val="Heading1"/>
      </w:pPr>
      <w:r>
        <w:rPr>
          <w:color w:val="000000"/>
          <w:sz w:val="24"/>
        </w:rPr>
        <w:t>TESTIMONIAL 1 – STADSMEDEWERKER 1 (VERVOLG)</w:t>
      </w:r>
    </w:p>
    <w:p>
      <w:pPr>
        <w:pStyle w:val="Heading2"/>
      </w:pPr>
      <w:r>
        <w:rPr>
          <w:color w:val="000000"/>
          <w:sz w:val="22"/>
        </w:rPr>
        <w:t>Hoe gebruiken we het dagelijks?</w:t>
      </w:r>
    </w:p>
    <w:p>
      <w:r>
        <w:rPr>
          <w:b/>
        </w:rPr>
        <w:t xml:space="preserve">Beeld: </w:t>
      </w:r>
      <w:r>
        <w:t>Stadsmedewerker demonstreert aan loket met tablet/gsm.</w:t>
      </w:r>
    </w:p>
    <w:p/>
    <w:p>
      <w:pPr>
        <w:pStyle w:val="Heading2"/>
      </w:pPr>
      <w:r>
        <w:rPr>
          <w:color w:val="000000"/>
          <w:sz w:val="22"/>
        </w:rPr>
        <w:t>Voorstel tekst</w:t>
      </w:r>
    </w:p>
    <w:p>
      <w:r>
        <w:t>"In de praktijk werkt het zo:</w:t>
        <w:br/>
        <w:br/>
      </w:r>
      <w:r>
        <w:t>Wanneer iemand aan het loket komt, leg ik uit wat ze moeten doen. Maar in plaats van enkel een folder mee te geven, toon ik hen de app.</w:t>
        <w:br/>
        <w:br/>
      </w:r>
      <w:r>
        <w:t>"Download Welkom+, dan heb je alles wat ik net uitleg altijd bij de hand. In je eigen taal."</w:t>
        <w:br/>
        <w:br/>
      </w:r>
      <w:r>
        <w:t>Ze kunnen het later rustig nalezen. Op hun eigen tempo. Zonder terug naar ons te moeten komen.</w:t>
        <w:br/>
        <w:br/>
      </w:r>
      <w:r>
        <w:t>En voor ons betekent dat: minder herhalingsvragen, meer tijd voor mensen die écht complexe vragen hebben."</w:t>
      </w:r>
    </w:p>
    <w:p/>
    <w:p>
      <w:pPr>
        <w:pStyle w:val="Heading2"/>
      </w:pPr>
      <w:r>
        <w:rPr>
          <w:color w:val="000000"/>
          <w:sz w:val="22"/>
        </w:rPr>
        <w:t>Vraagvorm</w:t>
      </w:r>
    </w:p>
    <w:p>
      <w:pPr>
        <w:pStyle w:val="ListBullet"/>
      </w:pPr>
      <w:r>
        <w:t>Hoe gebruik je Welkom+ in je dagelijkse werking?</w:t>
      </w:r>
    </w:p>
    <w:p>
      <w:pPr>
        <w:pStyle w:val="ListBullet"/>
      </w:pPr>
      <w:r>
        <w:t>Wat zeg je tegen nieuwkomers aan het loket?</w:t>
      </w:r>
    </w:p>
    <w:p>
      <w:pPr>
        <w:pStyle w:val="ListBullet"/>
      </w:pPr>
      <w:r>
        <w:t>Welk verschil merk je in je werk sinds jullie Welkom+ gebruiken?</w:t>
      </w:r>
    </w:p>
    <w:p/>
    <w:p>
      <w:r>
        <w:br w:type="page"/>
      </w:r>
    </w:p>
    <w:p>
      <w:pPr>
        <w:pStyle w:val="Heading1"/>
      </w:pPr>
      <w:r>
        <w:rPr>
          <w:color w:val="000000"/>
          <w:sz w:val="24"/>
        </w:rPr>
        <w:t>TESTIMONIAL 2 – STADSMEDEWERKER 2</w:t>
      </w:r>
    </w:p>
    <w:p>
      <w:pPr>
        <w:pStyle w:val="Heading2"/>
      </w:pPr>
      <w:r>
        <w:rPr>
          <w:color w:val="000000"/>
          <w:sz w:val="22"/>
        </w:rPr>
        <w:t>Meertaligheid &amp; voordelen</w:t>
      </w:r>
    </w:p>
    <w:p>
      <w:r>
        <w:rPr>
          <w:b/>
        </w:rPr>
        <w:t xml:space="preserve">Beeld: </w:t>
      </w:r>
      <w:r>
        <w:t>Stadsmedewerker 2 achter computer, toont app interface.</w:t>
      </w:r>
    </w:p>
    <w:p/>
    <w:p>
      <w:pPr>
        <w:pStyle w:val="Heading2"/>
      </w:pPr>
      <w:r>
        <w:rPr>
          <w:color w:val="000000"/>
          <w:sz w:val="22"/>
        </w:rPr>
        <w:t>Voorstel tekst</w:t>
      </w:r>
    </w:p>
    <w:p>
      <w:r>
        <w:t>"Een van de grootste voordelen is de meertaligheid.</w:t>
        <w:br/>
        <w:br/>
      </w:r>
      <w:r>
        <w:t>De app vertaalt informatie automatisch en simultaan. Er zit ook een woordenboek in, en oefenkansen Nederlands.</w:t>
        <w:br/>
        <w:br/>
      </w:r>
      <w:r>
        <w:t>Dat maakt het voor ons veel eenvoudiger om informatie uit te leggen aan anderstaligen.</w:t>
        <w:br/>
        <w:br/>
      </w:r>
      <w:r>
        <w:t>Zij begrijpen het beter. Wij hoeven niet drie keer hetzelfde te herhalen."</w:t>
      </w:r>
    </w:p>
    <w:p/>
    <w:p>
      <w:pPr>
        <w:pStyle w:val="Heading2"/>
      </w:pPr>
      <w:r>
        <w:rPr>
          <w:color w:val="000000"/>
          <w:sz w:val="22"/>
        </w:rPr>
        <w:t>Vraagvorm</w:t>
      </w:r>
    </w:p>
    <w:p>
      <w:pPr>
        <w:pStyle w:val="ListBullet"/>
      </w:pPr>
      <w:r>
        <w:t>Welke voordelen biedt de meertaligheid van de app?</w:t>
      </w:r>
    </w:p>
    <w:p>
      <w:pPr>
        <w:pStyle w:val="ListBullet"/>
      </w:pPr>
      <w:r>
        <w:t>Hoe helpt automatische vertaling en het woordenboek in de praktijk?</w:t>
      </w:r>
    </w:p>
    <w:p>
      <w:pPr>
        <w:pStyle w:val="ListBullet"/>
      </w:pPr>
      <w:r>
        <w:t>Welk verschil merk je in communicatie met anderstaligen?</w:t>
      </w:r>
    </w:p>
    <w:p/>
    <w:p>
      <w:r>
        <w:br w:type="page"/>
      </w:r>
    </w:p>
    <w:p>
      <w:pPr>
        <w:pStyle w:val="Heading1"/>
      </w:pPr>
      <w:r>
        <w:rPr>
          <w:color w:val="000000"/>
          <w:sz w:val="24"/>
        </w:rPr>
        <w:t>TESTIMONIAL 2 – STADSMEDEWERKER 2 (VERVOLG)</w:t>
      </w:r>
    </w:p>
    <w:p>
      <w:pPr>
        <w:pStyle w:val="Heading2"/>
      </w:pPr>
      <w:r>
        <w:rPr>
          <w:color w:val="000000"/>
          <w:sz w:val="22"/>
        </w:rPr>
        <w:t>Personalisatie &amp; dashboard</w:t>
      </w:r>
    </w:p>
    <w:p>
      <w:r>
        <w:rPr>
          <w:b/>
        </w:rPr>
        <w:t xml:space="preserve">Beeld: </w:t>
      </w:r>
      <w:r>
        <w:t>Stadsmedewerker 2 toont dashboard backend, voegt event toe.</w:t>
      </w:r>
    </w:p>
    <w:p/>
    <w:p>
      <w:pPr>
        <w:pStyle w:val="Heading2"/>
      </w:pPr>
      <w:r>
        <w:rPr>
          <w:color w:val="000000"/>
          <w:sz w:val="22"/>
        </w:rPr>
        <w:t>Voorstel tekst</w:t>
      </w:r>
    </w:p>
    <w:p>
      <w:r>
        <w:t>"En we hebben zelf ook controle.</w:t>
        <w:br/>
        <w:br/>
      </w:r>
      <w:r>
        <w:t>Via het dashboard kunnen we lokale activiteiten toevoegen, nieuws versturen, en alles aanpassen aan onze eigen huisstijl.</w:t>
        <w:br/>
        <w:br/>
      </w:r>
      <w:r>
        <w:t>Kijk, ik voeg hier een nieuwkomersdag toe. Ik kies de datum, de locatie, en de app vertaalt het automatisch naar alle talen.</w:t>
        <w:br/>
        <w:br/>
      </w:r>
      <w:r>
        <w:t>Het is overzichtelijk, snel te implementeren, en er is een duidelijke gebruikersgids voor medewerkers.</w:t>
        <w:br/>
        <w:br/>
      </w:r>
      <w:r>
        <w:t>Plus, de kosten worden gedeeld met andere Vlaamse gemeenten. Dat zorgt voor een aanzienlijke kostenbesparing."</w:t>
      </w:r>
    </w:p>
    <w:p/>
    <w:p>
      <w:pPr>
        <w:pStyle w:val="Heading2"/>
      </w:pPr>
      <w:r>
        <w:rPr>
          <w:color w:val="000000"/>
          <w:sz w:val="22"/>
        </w:rPr>
        <w:t>Vraagvorm</w:t>
      </w:r>
    </w:p>
    <w:p>
      <w:pPr>
        <w:pStyle w:val="ListBullet"/>
      </w:pPr>
      <w:r>
        <w:t>Hoe zit het met personalisatie en implementatie van de app?</w:t>
      </w:r>
    </w:p>
    <w:p>
      <w:pPr>
        <w:pStyle w:val="ListBullet"/>
      </w:pPr>
      <w:r>
        <w:t>Kun je demonstreren hoe je een lokaal event toevoegt?</w:t>
      </w:r>
    </w:p>
    <w:p>
      <w:pPr>
        <w:pStyle w:val="ListBullet"/>
      </w:pPr>
      <w:r>
        <w:t>Waarom moeten gemeenten maar een kleine bijdrage betalen?</w:t>
      </w:r>
    </w:p>
    <w:p>
      <w:pPr>
        <w:pStyle w:val="ListBullet"/>
      </w:pPr>
      <w:r>
        <w:t>Hoe eenvoudig is het dashboard in gebruik?</w:t>
      </w:r>
    </w:p>
    <w:p/>
    <w:p>
      <w:r>
        <w:br w:type="page"/>
      </w:r>
    </w:p>
    <w:p>
      <w:pPr>
        <w:pStyle w:val="Heading1"/>
      </w:pPr>
      <w:r>
        <w:rPr>
          <w:color w:val="000000"/>
          <w:sz w:val="24"/>
        </w:rPr>
        <w:t>TESTIMONIAL 2 – STADSMEDEWERKER 2 (VERVOLG)</w:t>
      </w:r>
    </w:p>
    <w:p>
      <w:pPr>
        <w:pStyle w:val="Heading2"/>
      </w:pPr>
      <w:r>
        <w:rPr>
          <w:color w:val="000000"/>
          <w:sz w:val="22"/>
        </w:rPr>
        <w:t>Dagelijkse praktijk &amp; impact</w:t>
      </w:r>
    </w:p>
    <w:p>
      <w:r>
        <w:rPr>
          <w:b/>
        </w:rPr>
        <w:t xml:space="preserve">Beeld: </w:t>
      </w:r>
      <w:r>
        <w:t>Stadsmedewerker 2 terug aan loket, normale werkdag.</w:t>
      </w:r>
    </w:p>
    <w:p/>
    <w:p>
      <w:pPr>
        <w:pStyle w:val="Heading2"/>
      </w:pPr>
      <w:r>
        <w:rPr>
          <w:color w:val="000000"/>
          <w:sz w:val="22"/>
        </w:rPr>
        <w:t>Voorstel tekst</w:t>
      </w:r>
    </w:p>
    <w:p>
      <w:r>
        <w:t>"In onze dagelijkse werking betekent Welkom+ dat we effectiever kunnen communiceren.</w:t>
        <w:br/>
        <w:br/>
      </w:r>
      <w:r>
        <w:t>Als iemand belt met een vraag over lokale diensten, kunnen we hen meteen doorverwijzen naar de app.</w:t>
        <w:br/>
        <w:br/>
      </w:r>
      <w:r>
        <w:t>Als we info willen delen over een evenement, hoeven we niet meer tien verschillende kanalen te gebruiken.</w:t>
        <w:br/>
        <w:br/>
      </w:r>
      <w:r>
        <w:t>Eén push-notificatie, en iedereen die de app heeft, wordt bereikt. In hun eigen taal.</w:t>
        <w:br/>
        <w:br/>
      </w:r>
      <w:r>
        <w:t>Het vermindert ook de werkdruk op andere organisaties, zoals het OCMW. Omdat basisinformatie centraal beschikbaar is."</w:t>
      </w:r>
    </w:p>
    <w:p/>
    <w:p>
      <w:pPr>
        <w:pStyle w:val="Heading2"/>
      </w:pPr>
      <w:r>
        <w:rPr>
          <w:color w:val="000000"/>
          <w:sz w:val="22"/>
        </w:rPr>
        <w:t>Vraagvorm</w:t>
      </w:r>
    </w:p>
    <w:p>
      <w:pPr>
        <w:pStyle w:val="ListBullet"/>
      </w:pPr>
      <w:r>
        <w:t>Hoe gebruik je Welkom+ in jullie dagelijkse communicatie?</w:t>
      </w:r>
    </w:p>
    <w:p>
      <w:pPr>
        <w:pStyle w:val="ListBullet"/>
      </w:pPr>
      <w:r>
        <w:t>Wat betekent het voor de werkdruk bij andere organisaties?</w:t>
      </w:r>
    </w:p>
    <w:p>
      <w:pPr>
        <w:pStyle w:val="ListBullet"/>
      </w:pPr>
      <w:r>
        <w:t>Welke impact heeft de app op jullie efficiëntie?</w:t>
      </w:r>
    </w:p>
    <w:p/>
    <w:p>
      <w:r>
        <w:br w:type="page"/>
      </w:r>
    </w:p>
    <w:p>
      <w:pPr>
        <w:pStyle w:val="Heading1"/>
      </w:pPr>
      <w:r>
        <w:rPr>
          <w:color w:val="000000"/>
          <w:sz w:val="24"/>
        </w:rPr>
        <w:t>TESTIMONIAL 3 – NIEUWKOMER</w:t>
      </w:r>
    </w:p>
    <w:p>
      <w:pPr>
        <w:pStyle w:val="Heading2"/>
      </w:pPr>
      <w:r>
        <w:rPr>
          <w:color w:val="000000"/>
          <w:sz w:val="22"/>
        </w:rPr>
        <w:t>Eindgebruiker</w:t>
      </w:r>
    </w:p>
    <w:p>
      <w:r>
        <w:rPr>
          <w:b/>
        </w:rPr>
        <w:t xml:space="preserve">Beeld: </w:t>
      </w:r>
      <w:r>
        <w:t>Nieuwkomer buiten, loopt door gemeente met gsm in hand.</w:t>
      </w:r>
    </w:p>
    <w:p/>
    <w:p>
      <w:pPr>
        <w:pStyle w:val="Heading2"/>
      </w:pPr>
      <w:r>
        <w:rPr>
          <w:color w:val="000000"/>
          <w:sz w:val="22"/>
        </w:rPr>
        <w:t>Tekst (naar camera, in eigen taal met ondertiteling)</w:t>
      </w:r>
    </w:p>
    <w:p>
      <w:r>
        <w:t>"Toen ik in deze stad kwam wonen, had ik veel vragen.</w:t>
        <w:br/>
        <w:br/>
      </w:r>
      <w:r>
        <w:t>Waar kan ik naar de dokter? Waar moet ik mijn kind inschrijven? Wat zijn de must-do's?</w:t>
        <w:br/>
        <w:br/>
      </w:r>
      <w:r>
        <w:t>Dankzij Welkom+ vond ik snel duidelijke informatie, in mijn eigen taal.</w:t>
        <w:br/>
        <w:br/>
      </w:r>
      <w:r>
        <w:t>Ik krijg informatie die voor mij relevant is. Activiteiten in de buurt, sportclubs, Kind &amp; Gezin.</w:t>
        <w:br/>
        <w:br/>
      </w:r>
      <w:r>
        <w:t>De app geeft me overzicht en helpt me om alles beter te begrijpen.</w:t>
        <w:br/>
        <w:br/>
      </w:r>
      <w:r>
        <w:t xml:space="preserve">Voor mij is Welkom+ meer dan welkom. </w:t>
      </w:r>
      <w:r>
        <w:rPr>
          <w:i/>
        </w:rPr>
        <w:t xml:space="preserve">[korte smile] </w:t>
      </w:r>
      <w:r>
        <w:t>Het bespaart mij tijd, frustraties en zorgt ervoor dat ik me hier sneller thuis voel."</w:t>
      </w:r>
    </w:p>
    <w:p/>
    <w:p>
      <w:pPr>
        <w:pStyle w:val="Heading2"/>
      </w:pPr>
      <w:r>
        <w:rPr>
          <w:color w:val="000000"/>
          <w:sz w:val="22"/>
        </w:rPr>
        <w:t>Vraagvorm</w:t>
      </w:r>
    </w:p>
    <w:p>
      <w:pPr>
        <w:pStyle w:val="ListBullet"/>
      </w:pPr>
      <w:r>
        <w:t>Wat waren jouw eerste noden als nieuwkomer in de stad?</w:t>
      </w:r>
    </w:p>
    <w:p>
      <w:pPr>
        <w:pStyle w:val="ListBullet"/>
      </w:pPr>
      <w:r>
        <w:t>Hoe helpt Welkom+ jou daarbij?</w:t>
      </w:r>
    </w:p>
    <w:p>
      <w:pPr>
        <w:pStyle w:val="ListBullet"/>
      </w:pPr>
      <w:r>
        <w:t>Wat vind je van de meertaligheid en duidelijkheid van de app?</w:t>
      </w:r>
    </w:p>
    <w:p>
      <w:pPr>
        <w:pStyle w:val="ListBullet"/>
      </w:pPr>
      <w:r>
        <w:t>Welke informatie gebruik je het meest?</w:t>
      </w:r>
    </w:p>
    <w:p>
      <w:pPr>
        <w:pStyle w:val="ListBullet"/>
      </w:pPr>
      <w:r>
        <w:t>Wat betekent Welkom+ voor jou als nieuwe inwoner?</w:t>
      </w:r>
    </w:p>
    <w:p/>
    <w:p>
      <w:r>
        <w:br w:type="page"/>
      </w:r>
    </w:p>
    <w:p>
      <w:pPr>
        <w:pStyle w:val="Heading1"/>
      </w:pPr>
      <w:r>
        <w:rPr>
          <w:color w:val="000000"/>
          <w:sz w:val="24"/>
        </w:rPr>
        <w:t>AFSLUITENDE TESTIMONIAL – STADSMEDEWERKER 2</w:t>
      </w:r>
    </w:p>
    <w:p>
      <w:pPr>
        <w:pStyle w:val="Heading2"/>
      </w:pPr>
      <w:r>
        <w:rPr>
          <w:color w:val="000000"/>
          <w:sz w:val="22"/>
        </w:rPr>
        <w:t>Conclusie</w:t>
      </w:r>
    </w:p>
    <w:p>
      <w:r>
        <w:rPr>
          <w:b/>
        </w:rPr>
        <w:t xml:space="preserve">Beeld: </w:t>
      </w:r>
      <w:r>
        <w:t>Terug naar stadsmedewerker 2, rustig en overtuigend.</w:t>
      </w:r>
    </w:p>
    <w:p/>
    <w:p>
      <w:pPr>
        <w:pStyle w:val="Heading2"/>
      </w:pPr>
      <w:r>
        <w:rPr>
          <w:color w:val="000000"/>
          <w:sz w:val="22"/>
        </w:rPr>
        <w:t>Tekst</w:t>
      </w:r>
    </w:p>
    <w:p>
      <w:r>
        <w:t>"Welkom+ biedt duidelijke meerwaarde voor steden en gemeenten.</w:t>
        <w:br/>
        <w:br/>
      </w:r>
      <w:r>
        <w:t>Het verbetert onze communicatie, verlaagt de werkdruk, en zorgt voor een betere dienstverlening.</w:t>
        <w:br/>
        <w:br/>
      </w:r>
      <w:r>
        <w:t>Voor ons is het een efficiënte en toekomstgerichte oplossing.</w:t>
        <w:br/>
        <w:br/>
      </w:r>
      <w:r>
        <w:t>En voor nieuwkomers? Het maakt het gemeentehuis net iets minder frustrerend.</w:t>
        <w:br/>
        <w:br/>
      </w:r>
      <w:r>
        <w:t>Voor iedereen."</w:t>
      </w:r>
    </w:p>
    <w:p/>
    <w:p>
      <w:pPr>
        <w:pStyle w:val="Heading2"/>
      </w:pPr>
      <w:r>
        <w:rPr>
          <w:color w:val="000000"/>
          <w:sz w:val="22"/>
        </w:rPr>
        <w:t>Vraagvorm</w:t>
      </w:r>
    </w:p>
    <w:p>
      <w:pPr>
        <w:pStyle w:val="ListBullet"/>
      </w:pPr>
      <w:r>
        <w:t>Waarom is Welkom+ volgens jou een meerwaarde voor de werking binnen de gemeente?</w:t>
      </w:r>
    </w:p>
    <w:p>
      <w:pPr>
        <w:pStyle w:val="ListBullet"/>
      </w:pPr>
      <w:r>
        <w:t>Wat zou je andere gemeenten willen meegeven over Welkom+?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